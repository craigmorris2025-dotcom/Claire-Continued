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Claire Master System Document (Final Form)</w:t>
      </w:r>
    </w:p>
    <w:p>
      <w:r>
        <w:t>Version-Controlled Lifecycle Intelligence Platform</w:t>
      </w:r>
    </w:p>
    <w:p>
      <w:r>
        <w:t>Full Lifecycle: Idea → v10 Endgame</w:t>
      </w:r>
    </w:p>
    <w:p>
      <w:r>
        <w:t>Status: ACTIVE — v5.90.1</w:t>
      </w:r>
    </w:p>
    <w:p/>
    <w:p>
      <w:r>
        <w:t>1. System Identity (LOCKED)</w:t>
      </w:r>
    </w:p>
    <w:p>
      <w:r>
        <w:t>Claire = Autonomous Lifecycle Intelligence System</w:t>
      </w:r>
    </w:p>
    <w:p/>
    <w:p>
      <w:r>
        <w:t>2. Core Operating Principles (LOCKED)</w:t>
      </w:r>
    </w:p>
    <w:p>
      <w:r>
        <w:t>- Trend-first</w:t>
      </w:r>
    </w:p>
    <w:p>
      <w:r>
        <w:t>- Portfolio-default</w:t>
      </w:r>
    </w:p>
    <w:p>
      <w:r>
        <w:t>- Breakthrough-conditional</w:t>
      </w:r>
    </w:p>
    <w:p>
      <w:r>
        <w:t>- Lifecycle-governed</w:t>
      </w:r>
    </w:p>
    <w:p>
      <w:r>
        <w:t>- Recursive-learning</w:t>
      </w:r>
    </w:p>
    <w:p/>
    <w:p>
      <w:r>
        <w:t>3. Canonical 30-Stage Lifecycle (IMMUTABLE SPINE)</w:t>
      </w:r>
    </w:p>
    <w:p>
      <w:r>
        <w:t>This is the non-editable system kernel.</w:t>
      </w:r>
    </w:p>
    <w:p/>
    <w:p>
      <w:r>
        <w:t>4. System Architecture Layers</w:t>
      </w:r>
    </w:p>
    <w:p/>
    <w:p>
      <w:r>
        <w:t>Layer 1 — External Intelligence Layer</w:t>
      </w:r>
    </w:p>
    <w:p>
      <w:r>
        <w:t>- Discovery Loop</w:t>
      </w:r>
    </w:p>
    <w:p>
      <w:r>
        <w:t>- Analysis Loop</w:t>
      </w:r>
    </w:p>
    <w:p>
      <w:r>
        <w:t>- Synthesis Loop</w:t>
      </w:r>
    </w:p>
    <w:p>
      <w:r>
        <w:t>- Validation Loop</w:t>
      </w:r>
    </w:p>
    <w:p>
      <w:r>
        <w:t>- Execution Loop</w:t>
      </w:r>
    </w:p>
    <w:p>
      <w:r>
        <w:t>- Feedback Loop</w:t>
      </w:r>
    </w:p>
    <w:p/>
    <w:p>
      <w:r>
        <w:t>Layer 2 — Lifecycle Execution Layer</w:t>
      </w:r>
    </w:p>
    <w:p>
      <w:r>
        <w:t>- 30-stage governed system</w:t>
      </w:r>
    </w:p>
    <w:p/>
    <w:p>
      <w:r>
        <w:t>Layer 3 — Output &amp; Strategy Layer</w:t>
      </w:r>
    </w:p>
    <w:p>
      <w:r>
        <w:t>- Portfolio</w:t>
      </w:r>
    </w:p>
    <w:p>
      <w:r>
        <w:t>- Design</w:t>
      </w:r>
    </w:p>
    <w:p>
      <w:r>
        <w:t>- Acquisition</w:t>
      </w:r>
    </w:p>
    <w:p>
      <w:r>
        <w:t>- Packages</w:t>
      </w:r>
    </w:p>
    <w:p/>
    <w:p>
      <w:r>
        <w:t>Layer 4 — Memory &amp; Recursive Layer</w:t>
      </w:r>
    </w:p>
    <w:p>
      <w:r>
        <w:t>- Run memory</w:t>
      </w:r>
    </w:p>
    <w:p>
      <w:r>
        <w:t>- Learning loop</w:t>
      </w:r>
    </w:p>
    <w:p>
      <w:r>
        <w:t>- System improvement</w:t>
      </w:r>
    </w:p>
    <w:p/>
    <w:p>
      <w:r>
        <w:t>5. Versioning Governance System</w:t>
      </w:r>
    </w:p>
    <w:p/>
    <w:p>
      <w:r>
        <w:t>Core Law:</w:t>
      </w:r>
    </w:p>
    <w:p>
      <w:r>
        <w:t>Every version must increase system capability.</w:t>
      </w:r>
    </w:p>
    <w:p/>
    <w:p>
      <w:r>
        <w:t>Constraints:</w:t>
      </w:r>
    </w:p>
    <w:p>
      <w:r>
        <w:t>- No lifecycle changes</w:t>
      </w:r>
    </w:p>
    <w:p>
      <w:r>
        <w:t>- No invention-first bias</w:t>
      </w:r>
    </w:p>
    <w:p>
      <w:r>
        <w:t>- No feature drift</w:t>
      </w:r>
    </w:p>
    <w:p>
      <w:r>
        <w:t>- No UI-driven development</w:t>
      </w:r>
    </w:p>
    <w:p/>
    <w:p>
      <w:r>
        <w:t>Acceptance Criteria:</w:t>
      </w:r>
    </w:p>
    <w:p>
      <w:r>
        <w:t>- Additive</w:t>
      </w:r>
    </w:p>
    <w:p>
      <w:r>
        <w:t>- Reversible</w:t>
      </w:r>
    </w:p>
    <w:p>
      <w:r>
        <w:t>- Verifiable</w:t>
      </w:r>
    </w:p>
    <w:p/>
    <w:p>
      <w:r>
        <w:t>6. Version History</w:t>
      </w:r>
    </w:p>
    <w:p/>
    <w:p>
      <w:r>
        <w:t>- v1–v3 → fragmented</w:t>
      </w:r>
    </w:p>
    <w:p>
      <w:r>
        <w:t>- v4 → expansion</w:t>
      </w:r>
    </w:p>
    <w:p>
      <w:r>
        <w:t>- v5.0–5.5 → lifecycle creation</w:t>
      </w:r>
    </w:p>
    <w:p>
      <w:r>
        <w:t>- v5.6–v5.8 → routing</w:t>
      </w:r>
    </w:p>
    <w:p>
      <w:r>
        <w:t>- v5.89 → runtime</w:t>
      </w:r>
    </w:p>
    <w:p>
      <w:r>
        <w:t>- v5.90 → expansion</w:t>
      </w:r>
    </w:p>
    <w:p/>
    <w:p>
      <w:r>
        <w:t>7. CURRENT STATE</w:t>
      </w:r>
    </w:p>
    <w:p/>
    <w:p>
      <w:r>
        <w:t>v5.90.1 — External Web Search Adapter</w:t>
      </w:r>
    </w:p>
    <w:p/>
    <w:p>
      <w:r>
        <w:t>- Exists as external signal foundation</w:t>
      </w:r>
    </w:p>
    <w:p>
      <w:r>
        <w:t>- Not integrated into lifecycle</w:t>
      </w:r>
    </w:p>
    <w:p>
      <w:r>
        <w:t>- No routing impact</w:t>
      </w:r>
    </w:p>
    <w:p>
      <w:r>
        <w:t>- Runtime unchanged</w:t>
      </w:r>
    </w:p>
    <w:p/>
    <w:p>
      <w:r>
        <w:t>8. Forward Build Plan (Corrected)</w:t>
      </w:r>
    </w:p>
    <w:p/>
    <w:p>
      <w:r>
        <w:t>v5.90.2 — External Intelligence Structuring Layer</w:t>
      </w:r>
    </w:p>
    <w:p>
      <w:r>
        <w:t>v5.90.3 — External Analysis Loop Integration</w:t>
      </w:r>
    </w:p>
    <w:p>
      <w:r>
        <w:t>v5.90.4 — External Synthesis + Validation Integration</w:t>
      </w:r>
    </w:p>
    <w:p/>
    <w:p>
      <w:r>
        <w:t>9. Intelligence Loop Integration</w:t>
      </w:r>
    </w:p>
    <w:p/>
    <w:p>
      <w:r>
        <w:t>External loops → Lifecycle → Memory → Improved loops</w:t>
      </w:r>
    </w:p>
    <w:p/>
    <w:p>
      <w:r>
        <w:t>10. Endgame (v10)</w:t>
      </w:r>
    </w:p>
    <w:p/>
    <w:p>
      <w:r>
        <w:t>Self-improving system transformation engine:</w:t>
      </w:r>
    </w:p>
    <w:p/>
    <w:p>
      <w:r>
        <w:t>Ingest → Decompose → Improve → Validate → Package → Acquire → Learn → Repeat</w:t>
      </w:r>
    </w:p>
    <w:p/>
    <w:p>
      <w:r>
        <w:t>FINAL POSITION:</w:t>
      </w:r>
    </w:p>
    <w:p>
      <w:r>
        <w:t>SYSTEM: REAL</w:t>
      </w:r>
    </w:p>
    <w:p>
      <w:r>
        <w:t>CURRENT VERSION: v5.90.1</w:t>
      </w:r>
    </w:p>
    <w:p>
      <w:r>
        <w:t>MODE: CONTROLLED EXPANSION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