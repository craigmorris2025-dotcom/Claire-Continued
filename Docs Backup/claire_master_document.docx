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Claire Master System Build Plan &amp; Versioning Framework</w:t>
      </w:r>
    </w:p>
    <w:p/>
    <w:p>
      <w:r>
        <w:t>30-Stage Trend Discovery, Portfolio Construction, Breakthrough Escalation, Recursive Learning, and Acquisition-Readiness Architecture</w:t>
      </w:r>
    </w:p>
    <w:p>
      <w:r>
        <w:t>Full Lifecycle: v5.89.5 → v10 Endgame</w:t>
      </w:r>
    </w:p>
    <w:p>
      <w:r>
        <w:t>Status: ACTIVE SYSTEM — Controlled Expansion Phase</w:t>
      </w:r>
    </w:p>
    <w:p/>
    <w:p>
      <w:r>
        <w:t>1. Completed-State Definition</w:t>
      </w:r>
    </w:p>
    <w:p>
      <w:r>
        <w:t>Claire is a recursive trend-discovery, portfolio-construction, breakthrough-escalation, invention/design, and acquisition-readiness platform.</w:t>
      </w:r>
    </w:p>
    <w:p/>
    <w:p>
      <w:r>
        <w:t>Claire is not invention-first. Claire is trend-discovery-first.</w:t>
      </w:r>
    </w:p>
    <w:p/>
    <w:p>
      <w:r>
        <w:t>Portfolio intelligence is the default path. Breakthrough escalation is governed.</w:t>
      </w:r>
    </w:p>
    <w:p/>
    <w:p>
      <w:r>
        <w:t>2. Core Operating Principles</w:t>
      </w:r>
    </w:p>
    <w:p>
      <w:r>
        <w:t>- Trend Discovery Is the Root</w:t>
      </w:r>
    </w:p>
    <w:p>
      <w:r>
        <w:t>- Portfolio Intelligence Is Default</w:t>
      </w:r>
    </w:p>
    <w:p>
      <w:r>
        <w:t>- Breakthrough Escalation Is Conditional</w:t>
      </w:r>
    </w:p>
    <w:p>
      <w:r>
        <w:t>- Breakthroughs Are Multi-Domain</w:t>
      </w:r>
    </w:p>
    <w:p>
      <w:r>
        <w:t>- Design / Invention Is One Route</w:t>
      </w:r>
    </w:p>
    <w:p>
      <w:r>
        <w:t>- Lifecycle Memory Compounds System</w:t>
      </w:r>
    </w:p>
    <w:p>
      <w:r>
        <w:t>- No Incomplete Outputs</w:t>
      </w:r>
    </w:p>
    <w:p/>
    <w:p>
      <w:r>
        <w:t>3. Core Pipeline Architecture</w:t>
      </w:r>
    </w:p>
    <w:p>
      <w:r>
        <w:t>Signal → Governance → Trend → Thesis → Portfolio → Breakthrough → Advancement → Package → Memory</w:t>
      </w:r>
    </w:p>
    <w:p/>
    <w:p>
      <w:r>
        <w:t>4. Canonical 30-Stage Lifecycle</w:t>
      </w:r>
    </w:p>
    <w:p>
      <w:r>
        <w:t>(1–30 stages defined as system spine)</w:t>
      </w:r>
    </w:p>
    <w:p/>
    <w:p>
      <w:r>
        <w:t>5. Versioning Governance System</w:t>
      </w:r>
    </w:p>
    <w:p/>
    <w:p>
      <w:r>
        <w:t>Core Versioning Law:</w:t>
      </w:r>
    </w:p>
    <w:p>
      <w:r>
        <w:t>Every version must improve:</w:t>
      </w:r>
    </w:p>
    <w:p>
      <w:r>
        <w:t>- trend discovery</w:t>
      </w:r>
    </w:p>
    <w:p>
      <w:r>
        <w:t>- portfolio intelligence</w:t>
      </w:r>
    </w:p>
    <w:p>
      <w:r>
        <w:t>- breakthrough escalation</w:t>
      </w:r>
    </w:p>
    <w:p>
      <w:r>
        <w:t>- routing</w:t>
      </w:r>
    </w:p>
    <w:p>
      <w:r>
        <w:t>- validation</w:t>
      </w:r>
    </w:p>
    <w:p>
      <w:r>
        <w:t>- package construction</w:t>
      </w:r>
    </w:p>
    <w:p>
      <w:r>
        <w:t>- recursive learning</w:t>
      </w:r>
    </w:p>
    <w:p/>
    <w:p>
      <w:r>
        <w:t>Constraints:</w:t>
      </w:r>
    </w:p>
    <w:p>
      <w:r>
        <w:t>- No lifecycle deviation</w:t>
      </w:r>
    </w:p>
    <w:p>
      <w:r>
        <w:t>- No invention-first bias</w:t>
      </w:r>
    </w:p>
    <w:p>
      <w:r>
        <w:t>- No feature drift</w:t>
      </w:r>
    </w:p>
    <w:p>
      <w:r>
        <w:t>- No UI-driven decisions</w:t>
      </w:r>
    </w:p>
    <w:p/>
    <w:p>
      <w:r>
        <w:t>6. Current Version State</w:t>
      </w:r>
    </w:p>
    <w:p/>
    <w:p>
      <w:r>
        <w:t>v5.90.1 — External Web Search Adapter</w:t>
      </w:r>
    </w:p>
    <w:p/>
    <w:p>
      <w:r>
        <w:t>Purpose:</w:t>
      </w:r>
    </w:p>
    <w:p>
      <w:r>
        <w:t>Safe external signal integration layer</w:t>
      </w:r>
    </w:p>
    <w:p/>
    <w:p>
      <w:r>
        <w:t>Constraints:</w:t>
      </w:r>
    </w:p>
    <w:p>
      <w:r>
        <w:t>- No lifecycle integration</w:t>
      </w:r>
    </w:p>
    <w:p>
      <w:r>
        <w:t>- No routing modification</w:t>
      </w:r>
    </w:p>
    <w:p>
      <w:r>
        <w:t>- No runtime modification</w:t>
      </w:r>
    </w:p>
    <w:p/>
    <w:p>
      <w:r>
        <w:t>7. Build Plan Progression</w:t>
      </w:r>
    </w:p>
    <w:p/>
    <w:p>
      <w:r>
        <w:t>v5.90.2 → Source Classification</w:t>
      </w:r>
    </w:p>
    <w:p>
      <w:r>
        <w:t>v5.90.3 → Evidence Layer</w:t>
      </w:r>
    </w:p>
    <w:p>
      <w:r>
        <w:t>v5.90.4 → Confidence System</w:t>
      </w:r>
    </w:p>
    <w:p>
      <w:r>
        <w:t>v5.90.5 → Failure Handling</w:t>
      </w:r>
    </w:p>
    <w:p>
      <w:r>
        <w:t>v5.90.6 → Run Replay</w:t>
      </w:r>
    </w:p>
    <w:p>
      <w:r>
        <w:t>v5.90.7 → Evidence Export</w:t>
      </w:r>
    </w:p>
    <w:p>
      <w:r>
        <w:t>v5.90.8 → Signal Enhancement</w:t>
      </w:r>
    </w:p>
    <w:p>
      <w:r>
        <w:t>v5.90.9 → Trend Ranking</w:t>
      </w:r>
    </w:p>
    <w:p>
      <w:r>
        <w:t>v5.91 → Advancement Path</w:t>
      </w:r>
    </w:p>
    <w:p>
      <w:r>
        <w:t>v5.92 → Invention Engine</w:t>
      </w:r>
    </w:p>
    <w:p>
      <w:r>
        <w:t>v5.93 → Validation Stack</w:t>
      </w:r>
    </w:p>
    <w:p>
      <w:r>
        <w:t>v5.94 → Design Portal</w:t>
      </w:r>
    </w:p>
    <w:p>
      <w:r>
        <w:t>v5.95 → Strategy Layer</w:t>
      </w:r>
    </w:p>
    <w:p>
      <w:r>
        <w:t>v5.96 → Acquisition Intelligence</w:t>
      </w:r>
    </w:p>
    <w:p>
      <w:r>
        <w:t>v5.97 → Final Package</w:t>
      </w:r>
    </w:p>
    <w:p>
      <w:r>
        <w:t>v5.98 → Traceability</w:t>
      </w:r>
    </w:p>
    <w:p>
      <w:r>
        <w:t>v5.99 → Recursive Memory</w:t>
      </w:r>
    </w:p>
    <w:p/>
    <w:p>
      <w:r>
        <w:t>8. Endgame (v10)</w:t>
      </w:r>
    </w:p>
    <w:p/>
    <w:p>
      <w:r>
        <w:t>Claire becomes a self-improving system:</w:t>
      </w:r>
    </w:p>
    <w:p/>
    <w:p>
      <w:r>
        <w:t>Ingest → Decompose → Improve → Validate → Package → Acquire → Learn → Repeat</w:t>
      </w:r>
    </w:p>
    <w:p/>
    <w:p>
      <w:r>
        <w:t>FINAL POSITION:</w:t>
      </w:r>
    </w:p>
    <w:p>
      <w:r>
        <w:t>SYSTEM: REAL</w:t>
      </w:r>
    </w:p>
    <w:p>
      <w:r>
        <w:t>CURRENT VERSION: v5.90.1</w:t>
      </w:r>
    </w:p>
    <w:p>
      <w:r>
        <w:t>MODE: CONTROLLED EXPANSION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