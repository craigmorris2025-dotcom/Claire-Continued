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Claire Master Document — Improvement Summary</w:t>
      </w:r>
    </w:p>
    <w:p>
      <w:pPr>
        <w:pStyle w:val="Heading1"/>
      </w:pPr>
      <w:r>
        <w:t>Overview</w:t>
      </w:r>
    </w:p>
    <w:p>
      <w:r>
        <w:t>The current master document is structurally strong and aligned with the system architecture. The following improvements will elevate it from a project document to a finalized system specification.</w:t>
      </w:r>
    </w:p>
    <w:p>
      <w:pPr>
        <w:pStyle w:val="Heading1"/>
      </w:pPr>
      <w:r>
        <w:t>Required Improvements</w:t>
      </w:r>
    </w:p>
    <w:p>
      <w:pPr>
        <w:pStyle w:val="Heading2"/>
      </w:pPr>
      <w:r>
        <w:t>1. Convert Pipeline Variants to Route System</w:t>
      </w:r>
    </w:p>
    <w:p>
      <w:r>
        <w:t>Replace 'Specialized Pipeline Variants' with 'Route-Based Execution System'. Clarify that all pipelines are route configurations through the same 30-stage lifecycle. Define routes: Portfolio, Breakthrough, Acquisition, System Ingestion, Minimal.</w:t>
      </w:r>
    </w:p>
    <w:p>
      <w:pPr>
        <w:pStyle w:val="Heading2"/>
      </w:pPr>
      <w:r>
        <w:t>2. Add System Architecture Layers Section</w:t>
      </w:r>
    </w:p>
    <w:p>
      <w:r>
        <w:t>Insert a new section defining layered architecture:</w:t>
        <w:br/>
        <w:t>Layer 1: External Intelligence Layer (Discovery, Analysis, Synthesis, Validation, Execution, Feedback)</w:t>
        <w:br/>
        <w:t>Layer 2: Lifecycle Execution Engine (30-stage system)</w:t>
        <w:br/>
        <w:t>Layer 3: Route System</w:t>
        <w:br/>
        <w:t>Layer 4: Output Construction Layer</w:t>
        <w:br/>
        <w:t>Layer 5: Memory &amp; Recursive Layer</w:t>
      </w:r>
    </w:p>
    <w:p>
      <w:pPr>
        <w:pStyle w:val="Heading2"/>
      </w:pPr>
      <w:r>
        <w:t>3. Clarify Current System State</w:t>
      </w:r>
    </w:p>
    <w:p>
      <w:r>
        <w:t>Explicitly define what is locked:</w:t>
        <w:br/>
        <w:t>Architecture, Lifecycle, Routing, Output Contract.</w:t>
        <w:br/>
        <w:t>Define active development scope: source classification, validation optimization, performance monitoring, knowledge base expansion.</w:t>
      </w:r>
    </w:p>
    <w:p>
      <w:pPr>
        <w:pStyle w:val="Heading1"/>
      </w:pPr>
      <w:r>
        <w:t>Strengths to Preserve</w:t>
      </w:r>
    </w:p>
    <w:p>
      <w:r>
        <w:t>• Version Timeline</w:t>
        <w:br/>
        <w:t>• Breakthrough Classification System</w:t>
        <w:br/>
        <w:t>• Singularity Timeline</w:t>
        <w:br/>
        <w:t>• Endgame Vision</w:t>
        <w:br/>
      </w:r>
    </w:p>
    <w:p>
      <w:pPr>
        <w:pStyle w:val="Heading1"/>
      </w:pPr>
      <w:r>
        <w:t>End Goal</w:t>
      </w:r>
    </w:p>
    <w:p>
      <w:r>
        <w:t>Transform the document into a complete system specification with unified architecture, clear routing logic, and no 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